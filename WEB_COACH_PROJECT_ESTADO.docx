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COACH PROJECT - ESTADO DEL PROYECTO</w:t>
      </w:r>
    </w:p>
    <w:p>
      <w:r>
        <w:t>Proyecto: Web Coach (FastAPI + Jinja2)</w:t>
        <w:br/>
      </w:r>
    </w:p>
    <w:p>
      <w:r>
        <w:t>Objetivo: Web profesional para mostrar perfil de entrenador, metodología y partidos.</w:t>
        <w:br/>
      </w:r>
    </w:p>
    <w:p>
      <w:pPr>
        <w:pStyle w:val="Heading2"/>
      </w:pPr>
      <w:r>
        <w:t>Estructura del proyecto</w:t>
      </w:r>
    </w:p>
    <w:p>
      <w:r>
        <w:br/>
        <w:t>- app.py</w:t>
        <w:br/>
        <w:t>- templates/</w:t>
        <w:br/>
        <w:t xml:space="preserve">    - index.html (Inicio con fotos rotativas)</w:t>
        <w:br/>
        <w:t xml:space="preserve">    - sobre_mi.html (Texto principal + fondo con fotos rotativas)</w:t>
        <w:br/>
        <w:t xml:space="preserve">    - metodologia.html (Texto + videos rotativos al final)</w:t>
        <w:br/>
        <w:t xml:space="preserve">    - partidos.html (Lista + filtros + estadísticas)</w:t>
        <w:br/>
        <w:t xml:space="preserve">    - partido_detalle.html (Detalle partido tipo Match Center)</w:t>
        <w:br/>
        <w:t xml:space="preserve">    - contacto.html</w:t>
        <w:br/>
        <w:t>- static/</w:t>
        <w:br/>
        <w:t xml:space="preserve">    - styles.css</w:t>
        <w:br/>
        <w:t xml:space="preserve">    - FOTOS/</w:t>
        <w:br/>
        <w:t xml:space="preserve">    - videos/</w:t>
        <w:br/>
      </w:r>
    </w:p>
    <w:p>
      <w:pPr>
        <w:pStyle w:val="Heading2"/>
      </w:pPr>
      <w:r>
        <w:t>Estado actual por página</w:t>
      </w:r>
    </w:p>
    <w:p>
      <w:r>
        <w:br/>
        <w:t>INICIO:</w:t>
        <w:br/>
        <w:t>- Hero con texto a la izquierda</w:t>
        <w:br/>
        <w:t>- Fotos (10,8,7) rotando cada 15s</w:t>
        <w:br/>
        <w:t>- Cards: Sobre mí, Metodología, Partidos, Planes, Contacto</w:t>
        <w:br/>
        <w:br/>
        <w:t>SOBRE MI:</w:t>
        <w:br/>
        <w:t>- Texto principal: quién soy, qué hago, por qué soy diferente</w:t>
        <w:br/>
        <w:t>- Fotos de fondo rotando (1,2,3,4,5)</w:t>
        <w:br/>
        <w:t>- Botón ES/EN</w:t>
        <w:br/>
        <w:br/>
        <w:t>METODOLOGÍA:</w:t>
        <w:br/>
        <w:t>- Explicación clara en pasos</w:t>
        <w:br/>
        <w:t>- Videos al final rotando:</w:t>
        <w:br/>
        <w:t xml:space="preserve">    1) Planet corto</w:t>
        <w:br/>
        <w:t xml:space="preserve">    2) Planet largo</w:t>
        <w:br/>
        <w:t xml:space="preserve">    3) Texto: ¿Cómo controlas tan bien?</w:t>
        <w:br/>
        <w:t xml:space="preserve">    4) Tennis largo</w:t>
        <w:br/>
        <w:t xml:space="preserve">    5) Tennis corto</w:t>
        <w:br/>
        <w:br/>
        <w:t>PARTIDOS:</w:t>
        <w:br/>
        <w:t>- Filtros por equipo, liga, sede</w:t>
        <w:br/>
        <w:t>- Cards de partidos</w:t>
        <w:br/>
        <w:t>- Estadísticas colapsables</w:t>
        <w:br/>
        <w:t>- Detalle tipo Match Center</w:t>
        <w:br/>
        <w:br/>
        <w:t>CONTACTO:</w:t>
        <w:br/>
        <w:t>- Correo</w:t>
        <w:br/>
        <w:t>- WhatsApp</w:t>
        <w:br/>
        <w:t>- CTA directo</w:t>
        <w:br/>
      </w:r>
    </w:p>
    <w:p>
      <w:pPr>
        <w:pStyle w:val="Heading2"/>
      </w:pPr>
      <w:r>
        <w:t>Reglas de trabajo con ChatGPT</w:t>
      </w:r>
    </w:p>
    <w:p>
      <w:r>
        <w:br/>
        <w:t>1. Siempre indicar el archivo a modificar:</w:t>
        <w:br/>
        <w:t xml:space="preserve">   Ejemplo: Archivo: templates/metodologia.html</w:t>
        <w:br/>
        <w:br/>
        <w:t>2. Usar formato BORRA Y PEGA</w:t>
        <w:br/>
        <w:br/>
        <w:t>3. No pegar todo el proyecto, solo el archivo que se va a tocar</w:t>
        <w:br/>
        <w:br/>
        <w:t>4. Objetivo claro por cambio:</w:t>
        <w:br/>
        <w:t xml:space="preserve">   Ejemplo: mejorar texto, agregar video, cambiar layout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